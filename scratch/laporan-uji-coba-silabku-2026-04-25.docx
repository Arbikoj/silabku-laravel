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HASIL UJI COBA SISTEM PENGELOLAAN ASISTEN PRAKTIKUM (SILABKU)</w:t>
      </w:r>
    </w:p>
    <w:p>
      <w:pPr>
        <w:pStyle w:val="Heading1"/>
      </w:pPr>
      <w:r>
        <w:t>1. Identitas Kegiatan</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Keterangan</w:t>
            </w:r>
          </w:p>
        </w:tc>
      </w:tr>
      <w:tr>
        <w:tc>
          <w:tcPr>
            <w:tcW w:type="dxa" w:w="4320"/>
          </w:tcPr>
          <w:p>
            <w:r>
              <w:t>Nama Kegiatan</w:t>
            </w:r>
          </w:p>
        </w:tc>
        <w:tc>
          <w:tcPr>
            <w:tcW w:type="dxa" w:w="4320"/>
          </w:tcPr>
          <w:p>
            <w:r>
              <w:t>Uji Coba Sistem Pengelolaan Asisten Praktikum (SILABKU)</w:t>
            </w:r>
          </w:p>
        </w:tc>
      </w:tr>
      <w:tr>
        <w:tc>
          <w:tcPr>
            <w:tcW w:type="dxa" w:w="4320"/>
          </w:tcPr>
          <w:p>
            <w:r>
              <w:t>Tanggal Pelaksanaan</w:t>
            </w:r>
          </w:p>
        </w:tc>
        <w:tc>
          <w:tcPr>
            <w:tcW w:type="dxa" w:w="4320"/>
          </w:tcPr>
          <w:p>
            <w:r>
              <w:t>25 April 2026</w:t>
            </w:r>
          </w:p>
        </w:tc>
      </w:tr>
      <w:tr>
        <w:tc>
          <w:tcPr>
            <w:tcW w:type="dxa" w:w="4320"/>
          </w:tcPr>
          <w:p>
            <w:r>
              <w:t>Tempat</w:t>
            </w:r>
          </w:p>
        </w:tc>
        <w:tc>
          <w:tcPr>
            <w:tcW w:type="dxa" w:w="4320"/>
          </w:tcPr>
          <w:p>
            <w:r>
              <w:t>Laboratorium Program Studi</w:t>
            </w:r>
          </w:p>
        </w:tc>
      </w:tr>
      <w:tr>
        <w:tc>
          <w:tcPr>
            <w:tcW w:type="dxa" w:w="4320"/>
          </w:tcPr>
          <w:p>
            <w:r>
              <w:t>Pelaksana</w:t>
            </w:r>
          </w:p>
        </w:tc>
        <w:tc>
          <w:tcPr>
            <w:tcW w:type="dxa" w:w="4320"/>
          </w:tcPr>
          <w:p>
            <w:r>
              <w:t>Tim Pengembang Sistem</w:t>
            </w:r>
          </w:p>
        </w:tc>
      </w:tr>
      <w:tr>
        <w:tc>
          <w:tcPr>
            <w:tcW w:type="dxa" w:w="4320"/>
          </w:tcPr>
          <w:p>
            <w:r>
              <w:t>Peserta Uji Coba</w:t>
            </w:r>
          </w:p>
        </w:tc>
        <w:tc>
          <w:tcPr>
            <w:tcW w:type="dxa" w:w="4320"/>
          </w:tcPr>
          <w:p>
            <w:r>
              <w:t>Admin Laboratorium, Dosen Pengampu, dan Asisten Praktikum (Mahasiswa)</w:t>
            </w:r>
          </w:p>
        </w:tc>
      </w:tr>
    </w:tbl>
    <w:p>
      <w:pPr>
        <w:pStyle w:val="Heading1"/>
      </w:pPr>
      <w:r>
        <w:t>2. Tujuan Kegiatan</w:t>
      </w:r>
    </w:p>
    <w:p>
      <w:r>
        <w:t>Kegiatan uji coba dilakukan untuk memastikan bahwa sistem pengelolaan asisten praktikum dapat berjalan sesuai kebutuhan pengguna serta mendukung proses administrasi praktikum secara efektif dan efisien.</w:t>
      </w:r>
    </w:p>
    <w:p>
      <w:pPr>
        <w:pStyle w:val="Heading1"/>
      </w:pPr>
      <w:r>
        <w:t>3. Fitur yang Diujikan</w:t>
      </w:r>
    </w:p>
    <w:p>
      <w:r>
        <w:t>Daftar fitur berikut disusun berdasarkan modul/route yang tersedia pada aplikasi.</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Fitur Sistem</w:t>
            </w:r>
          </w:p>
        </w:tc>
        <w:tc>
          <w:tcPr>
            <w:tcW w:type="dxa" w:w="2880"/>
          </w:tcPr>
          <w:p>
            <w:r>
              <w:t>Hasil Pengujian</w:t>
            </w:r>
          </w:p>
        </w:tc>
      </w:tr>
      <w:tr>
        <w:tc>
          <w:tcPr>
            <w:tcW w:type="dxa" w:w="2880"/>
          </w:tcPr>
          <w:p>
            <w:r>
              <w:t>1</w:t>
            </w:r>
          </w:p>
        </w:tc>
        <w:tc>
          <w:tcPr>
            <w:tcW w:type="dxa" w:w="2880"/>
          </w:tcPr>
          <w:p>
            <w:r>
              <w:t>Autentikasi pengguna (Login/Logout)</w:t>
            </w:r>
          </w:p>
        </w:tc>
        <w:tc>
          <w:tcPr>
            <w:tcW w:type="dxa" w:w="2880"/>
          </w:tcPr>
          <w:p>
            <w:r>
              <w:t>Berhasil</w:t>
            </w:r>
          </w:p>
        </w:tc>
      </w:tr>
      <w:tr>
        <w:tc>
          <w:tcPr>
            <w:tcW w:type="dxa" w:w="2880"/>
          </w:tcPr>
          <w:p>
            <w:r>
              <w:t>2</w:t>
            </w:r>
          </w:p>
        </w:tc>
        <w:tc>
          <w:tcPr>
            <w:tcW w:type="dxa" w:w="2880"/>
          </w:tcPr>
          <w:p>
            <w:r>
              <w:t>Dashboard</w:t>
            </w:r>
          </w:p>
        </w:tc>
        <w:tc>
          <w:tcPr>
            <w:tcW w:type="dxa" w:w="2880"/>
          </w:tcPr>
          <w:p>
            <w:r>
              <w:t>Berhasil</w:t>
            </w:r>
          </w:p>
        </w:tc>
      </w:tr>
      <w:tr>
        <w:tc>
          <w:tcPr>
            <w:tcW w:type="dxa" w:w="2880"/>
          </w:tcPr>
          <w:p>
            <w:r>
              <w:t>3</w:t>
            </w:r>
          </w:p>
        </w:tc>
        <w:tc>
          <w:tcPr>
            <w:tcW w:type="dxa" w:w="2880"/>
          </w:tcPr>
          <w:p>
            <w:r>
              <w:t>Profil asisten: lihat &amp; ubah profil</w:t>
            </w:r>
          </w:p>
        </w:tc>
        <w:tc>
          <w:tcPr>
            <w:tcW w:type="dxa" w:w="2880"/>
          </w:tcPr>
          <w:p>
            <w:r>
              <w:t>Berhasil</w:t>
            </w:r>
          </w:p>
        </w:tc>
      </w:tr>
      <w:tr>
        <w:tc>
          <w:tcPr>
            <w:tcW w:type="dxa" w:w="2880"/>
          </w:tcPr>
          <w:p>
            <w:r>
              <w:t>4</w:t>
            </w:r>
          </w:p>
        </w:tc>
        <w:tc>
          <w:tcPr>
            <w:tcW w:type="dxa" w:w="2880"/>
          </w:tcPr>
          <w:p>
            <w:r>
              <w:t>Profil asisten: akses transkrip</w:t>
            </w:r>
          </w:p>
        </w:tc>
        <w:tc>
          <w:tcPr>
            <w:tcW w:type="dxa" w:w="2880"/>
          </w:tcPr>
          <w:p>
            <w:r>
              <w:t>Berhasil</w:t>
            </w:r>
          </w:p>
        </w:tc>
      </w:tr>
      <w:tr>
        <w:tc>
          <w:tcPr>
            <w:tcW w:type="dxa" w:w="2880"/>
          </w:tcPr>
          <w:p>
            <w:r>
              <w:t>5</w:t>
            </w:r>
          </w:p>
        </w:tc>
        <w:tc>
          <w:tcPr>
            <w:tcW w:type="dxa" w:w="2880"/>
          </w:tcPr>
          <w:p>
            <w:r>
              <w:t>Profil asisten: akses KTM</w:t>
            </w:r>
          </w:p>
        </w:tc>
        <w:tc>
          <w:tcPr>
            <w:tcW w:type="dxa" w:w="2880"/>
          </w:tcPr>
          <w:p>
            <w:r>
              <w:t>Berhasil</w:t>
            </w:r>
          </w:p>
        </w:tc>
      </w:tr>
      <w:tr>
        <w:tc>
          <w:tcPr>
            <w:tcW w:type="dxa" w:w="2880"/>
          </w:tcPr>
          <w:p>
            <w:r>
              <w:t>6</w:t>
            </w:r>
          </w:p>
        </w:tc>
        <w:tc>
          <w:tcPr>
            <w:tcW w:type="dxa" w:w="2880"/>
          </w:tcPr>
          <w:p>
            <w:r>
              <w:t>Open Recruitment (Oprec): daftar event</w:t>
            </w:r>
          </w:p>
        </w:tc>
        <w:tc>
          <w:tcPr>
            <w:tcW w:type="dxa" w:w="2880"/>
          </w:tcPr>
          <w:p>
            <w:r>
              <w:t>Berhasil</w:t>
            </w:r>
          </w:p>
        </w:tc>
      </w:tr>
      <w:tr>
        <w:tc>
          <w:tcPr>
            <w:tcW w:type="dxa" w:w="2880"/>
          </w:tcPr>
          <w:p>
            <w:r>
              <w:t>7</w:t>
            </w:r>
          </w:p>
        </w:tc>
        <w:tc>
          <w:tcPr>
            <w:tcW w:type="dxa" w:w="2880"/>
          </w:tcPr>
          <w:p>
            <w:r>
              <w:t>Oprec: pendaftaran/apply ke event</w:t>
            </w:r>
          </w:p>
        </w:tc>
        <w:tc>
          <w:tcPr>
            <w:tcW w:type="dxa" w:w="2880"/>
          </w:tcPr>
          <w:p>
            <w:r>
              <w:t>Berhasil</w:t>
            </w:r>
          </w:p>
        </w:tc>
      </w:tr>
      <w:tr>
        <w:tc>
          <w:tcPr>
            <w:tcW w:type="dxa" w:w="2880"/>
          </w:tcPr>
          <w:p>
            <w:r>
              <w:t>8</w:t>
            </w:r>
          </w:p>
        </w:tc>
        <w:tc>
          <w:tcPr>
            <w:tcW w:type="dxa" w:w="2880"/>
          </w:tcPr>
          <w:p>
            <w:r>
              <w:t>Oprec: melihat riwayat pendaftaran (my applications)</w:t>
            </w:r>
          </w:p>
        </w:tc>
        <w:tc>
          <w:tcPr>
            <w:tcW w:type="dxa" w:w="2880"/>
          </w:tcPr>
          <w:p>
            <w:r>
              <w:t>Berhasil</w:t>
            </w:r>
          </w:p>
        </w:tc>
      </w:tr>
      <w:tr>
        <w:tc>
          <w:tcPr>
            <w:tcW w:type="dxa" w:w="2880"/>
          </w:tcPr>
          <w:p>
            <w:r>
              <w:t>9</w:t>
            </w:r>
          </w:p>
        </w:tc>
        <w:tc>
          <w:tcPr>
            <w:tcW w:type="dxa" w:w="2880"/>
          </w:tcPr>
          <w:p>
            <w:r>
              <w:t>Master data semester (Admin)</w:t>
            </w:r>
          </w:p>
        </w:tc>
        <w:tc>
          <w:tcPr>
            <w:tcW w:type="dxa" w:w="2880"/>
          </w:tcPr>
          <w:p>
            <w:r>
              <w:t>Berhasil</w:t>
            </w:r>
          </w:p>
        </w:tc>
      </w:tr>
      <w:tr>
        <w:tc>
          <w:tcPr>
            <w:tcW w:type="dxa" w:w="2880"/>
          </w:tcPr>
          <w:p>
            <w:r>
              <w:t>10</w:t>
            </w:r>
          </w:p>
        </w:tc>
        <w:tc>
          <w:tcPr>
            <w:tcW w:type="dxa" w:w="2880"/>
          </w:tcPr>
          <w:p>
            <w:r>
              <w:t>Master data mata kuliah (Admin)</w:t>
            </w:r>
          </w:p>
        </w:tc>
        <w:tc>
          <w:tcPr>
            <w:tcW w:type="dxa" w:w="2880"/>
          </w:tcPr>
          <w:p>
            <w:r>
              <w:t>Berhasil</w:t>
            </w:r>
          </w:p>
        </w:tc>
      </w:tr>
      <w:tr>
        <w:tc>
          <w:tcPr>
            <w:tcW w:type="dxa" w:w="2880"/>
          </w:tcPr>
          <w:p>
            <w:r>
              <w:t>11</w:t>
            </w:r>
          </w:p>
        </w:tc>
        <w:tc>
          <w:tcPr>
            <w:tcW w:type="dxa" w:w="2880"/>
          </w:tcPr>
          <w:p>
            <w:r>
              <w:t>Master data laboratorium (Admin)</w:t>
            </w:r>
          </w:p>
        </w:tc>
        <w:tc>
          <w:tcPr>
            <w:tcW w:type="dxa" w:w="2880"/>
          </w:tcPr>
          <w:p>
            <w:r>
              <w:t>Berhasil</w:t>
            </w:r>
          </w:p>
        </w:tc>
      </w:tr>
      <w:tr>
        <w:tc>
          <w:tcPr>
            <w:tcW w:type="dxa" w:w="2880"/>
          </w:tcPr>
          <w:p>
            <w:r>
              <w:t>12</w:t>
            </w:r>
          </w:p>
        </w:tc>
        <w:tc>
          <w:tcPr>
            <w:tcW w:type="dxa" w:w="2880"/>
          </w:tcPr>
          <w:p>
            <w:r>
              <w:t>Master data kelas (Admin)</w:t>
            </w:r>
          </w:p>
        </w:tc>
        <w:tc>
          <w:tcPr>
            <w:tcW w:type="dxa" w:w="2880"/>
          </w:tcPr>
          <w:p>
            <w:r>
              <w:t>Berhasil</w:t>
            </w:r>
          </w:p>
        </w:tc>
      </w:tr>
      <w:tr>
        <w:tc>
          <w:tcPr>
            <w:tcW w:type="dxa" w:w="2880"/>
          </w:tcPr>
          <w:p>
            <w:r>
              <w:t>13</w:t>
            </w:r>
          </w:p>
        </w:tc>
        <w:tc>
          <w:tcPr>
            <w:tcW w:type="dxa" w:w="2880"/>
          </w:tcPr>
          <w:p>
            <w:r>
              <w:t>Manajemen event oprec (Admin): CRUD event</w:t>
            </w:r>
          </w:p>
        </w:tc>
        <w:tc>
          <w:tcPr>
            <w:tcW w:type="dxa" w:w="2880"/>
          </w:tcPr>
          <w:p>
            <w:r>
              <w:t>Berhasil</w:t>
            </w:r>
          </w:p>
        </w:tc>
      </w:tr>
      <w:tr>
        <w:tc>
          <w:tcPr>
            <w:tcW w:type="dxa" w:w="2880"/>
          </w:tcPr>
          <w:p>
            <w:r>
              <w:t>14</w:t>
            </w:r>
          </w:p>
        </w:tc>
        <w:tc>
          <w:tcPr>
            <w:tcW w:type="dxa" w:w="2880"/>
          </w:tcPr>
          <w:p>
            <w:r>
              <w:t>Manajemen event oprec (Admin): buka/tutup pendaftaran (toggle open)</w:t>
            </w:r>
          </w:p>
        </w:tc>
        <w:tc>
          <w:tcPr>
            <w:tcW w:type="dxa" w:w="2880"/>
          </w:tcPr>
          <w:p>
            <w:r>
              <w:t>Berhasil</w:t>
            </w:r>
          </w:p>
        </w:tc>
      </w:tr>
      <w:tr>
        <w:tc>
          <w:tcPr>
            <w:tcW w:type="dxa" w:w="2880"/>
          </w:tcPr>
          <w:p>
            <w:r>
              <w:t>15</w:t>
            </w:r>
          </w:p>
        </w:tc>
        <w:tc>
          <w:tcPr>
            <w:tcW w:type="dxa" w:w="2880"/>
          </w:tcPr>
          <w:p>
            <w:r>
              <w:t>Jadwal praktikum: melihat jadwal</w:t>
            </w:r>
          </w:p>
        </w:tc>
        <w:tc>
          <w:tcPr>
            <w:tcW w:type="dxa" w:w="2880"/>
          </w:tcPr>
          <w:p>
            <w:r>
              <w:t>Berhasil</w:t>
            </w:r>
          </w:p>
        </w:tc>
      </w:tr>
      <w:tr>
        <w:tc>
          <w:tcPr>
            <w:tcW w:type="dxa" w:w="2880"/>
          </w:tcPr>
          <w:p>
            <w:r>
              <w:t>16</w:t>
            </w:r>
          </w:p>
        </w:tc>
        <w:tc>
          <w:tcPr>
            <w:tcW w:type="dxa" w:w="2880"/>
          </w:tcPr>
          <w:p>
            <w:r>
              <w:t>Jadwal praktikum: kelola jadwal (Admin/Dosen)</w:t>
            </w:r>
          </w:p>
        </w:tc>
        <w:tc>
          <w:tcPr>
            <w:tcW w:type="dxa" w:w="2880"/>
          </w:tcPr>
          <w:p>
            <w:r>
              <w:t>Berhasil</w:t>
            </w:r>
          </w:p>
        </w:tc>
      </w:tr>
      <w:tr>
        <w:tc>
          <w:tcPr>
            <w:tcW w:type="dxa" w:w="2880"/>
          </w:tcPr>
          <w:p>
            <w:r>
              <w:t>17</w:t>
            </w:r>
          </w:p>
        </w:tc>
        <w:tc>
          <w:tcPr>
            <w:tcW w:type="dxa" w:w="2880"/>
          </w:tcPr>
          <w:p>
            <w:r>
              <w:t>Seleksi pendaftar: selection board (Admin/Dosen)</w:t>
            </w:r>
          </w:p>
        </w:tc>
        <w:tc>
          <w:tcPr>
            <w:tcW w:type="dxa" w:w="2880"/>
          </w:tcPr>
          <w:p>
            <w:r>
              <w:t>Berhasil</w:t>
            </w:r>
          </w:p>
        </w:tc>
      </w:tr>
      <w:tr>
        <w:tc>
          <w:tcPr>
            <w:tcW w:type="dxa" w:w="2880"/>
          </w:tcPr>
          <w:p>
            <w:r>
              <w:t>18</w:t>
            </w:r>
          </w:p>
        </w:tc>
        <w:tc>
          <w:tcPr>
            <w:tcW w:type="dxa" w:w="2880"/>
          </w:tcPr>
          <w:p>
            <w:r>
              <w:t>Seleksi pendaftar: approve/reject pendaftar</w:t>
            </w:r>
          </w:p>
        </w:tc>
        <w:tc>
          <w:tcPr>
            <w:tcW w:type="dxa" w:w="2880"/>
          </w:tcPr>
          <w:p>
            <w:r>
              <w:t>Berhasil</w:t>
            </w:r>
          </w:p>
        </w:tc>
      </w:tr>
      <w:tr>
        <w:tc>
          <w:tcPr>
            <w:tcW w:type="dxa" w:w="2880"/>
          </w:tcPr>
          <w:p>
            <w:r>
              <w:t>19</w:t>
            </w:r>
          </w:p>
        </w:tc>
        <w:tc>
          <w:tcPr>
            <w:tcW w:type="dxa" w:w="2880"/>
          </w:tcPr>
          <w:p>
            <w:r>
              <w:t>Seleksi pendaftar: approve/reject pilihan (choice)</w:t>
            </w:r>
          </w:p>
        </w:tc>
        <w:tc>
          <w:tcPr>
            <w:tcW w:type="dxa" w:w="2880"/>
          </w:tcPr>
          <w:p>
            <w:r>
              <w:t>Berhasil</w:t>
            </w:r>
          </w:p>
        </w:tc>
      </w:tr>
      <w:tr>
        <w:tc>
          <w:tcPr>
            <w:tcW w:type="dxa" w:w="2880"/>
          </w:tcPr>
          <w:p>
            <w:r>
              <w:t>20</w:t>
            </w:r>
          </w:p>
        </w:tc>
        <w:tc>
          <w:tcPr>
            <w:tcW w:type="dxa" w:w="2880"/>
          </w:tcPr>
          <w:p>
            <w:r>
              <w:t>Seleksi pendaftar: switching/replace kandidat</w:t>
            </w:r>
          </w:p>
        </w:tc>
        <w:tc>
          <w:tcPr>
            <w:tcW w:type="dxa" w:w="2880"/>
          </w:tcPr>
          <w:p>
            <w:r>
              <w:t>Berhasil</w:t>
            </w:r>
          </w:p>
        </w:tc>
      </w:tr>
      <w:tr>
        <w:tc>
          <w:tcPr>
            <w:tcW w:type="dxa" w:w="2880"/>
          </w:tcPr>
          <w:p>
            <w:r>
              <w:t>21</w:t>
            </w:r>
          </w:p>
        </w:tc>
        <w:tc>
          <w:tcPr>
            <w:tcW w:type="dxa" w:w="2880"/>
          </w:tcPr>
          <w:p>
            <w:r>
              <w:t>Database asisten: daftar asisten per event &amp; keseluruhan (Admin/Dosen)</w:t>
            </w:r>
          </w:p>
        </w:tc>
        <w:tc>
          <w:tcPr>
            <w:tcW w:type="dxa" w:w="2880"/>
          </w:tcPr>
          <w:p>
            <w:r>
              <w:t>Berhasil</w:t>
            </w:r>
          </w:p>
        </w:tc>
      </w:tr>
      <w:tr>
        <w:tc>
          <w:tcPr>
            <w:tcW w:type="dxa" w:w="2880"/>
          </w:tcPr>
          <w:p>
            <w:r>
              <w:t>22</w:t>
            </w:r>
          </w:p>
        </w:tc>
        <w:tc>
          <w:tcPr>
            <w:tcW w:type="dxa" w:w="2880"/>
          </w:tcPr>
          <w:p>
            <w:r>
              <w:t>Absensi asisten: melihat rekap absensi (Admin/Dosen)</w:t>
            </w:r>
          </w:p>
        </w:tc>
        <w:tc>
          <w:tcPr>
            <w:tcW w:type="dxa" w:w="2880"/>
          </w:tcPr>
          <w:p>
            <w:r>
              <w:t>Berhasil</w:t>
            </w:r>
          </w:p>
        </w:tc>
      </w:tr>
      <w:tr>
        <w:tc>
          <w:tcPr>
            <w:tcW w:type="dxa" w:w="2880"/>
          </w:tcPr>
          <w:p>
            <w:r>
              <w:t>23</w:t>
            </w:r>
          </w:p>
        </w:tc>
        <w:tc>
          <w:tcPr>
            <w:tcW w:type="dxa" w:w="2880"/>
          </w:tcPr>
          <w:p>
            <w:r>
              <w:t>Absensi asisten: set/update kehadiran (Admin/Dosen)</w:t>
            </w:r>
          </w:p>
        </w:tc>
        <w:tc>
          <w:tcPr>
            <w:tcW w:type="dxa" w:w="2880"/>
          </w:tcPr>
          <w:p>
            <w:r>
              <w:t>Berhasil</w:t>
            </w:r>
          </w:p>
        </w:tc>
      </w:tr>
      <w:tr>
        <w:tc>
          <w:tcPr>
            <w:tcW w:type="dxa" w:w="2880"/>
          </w:tcPr>
          <w:p>
            <w:r>
              <w:t>24</w:t>
            </w:r>
          </w:p>
        </w:tc>
        <w:tc>
          <w:tcPr>
            <w:tcW w:type="dxa" w:w="2880"/>
          </w:tcPr>
          <w:p>
            <w:r>
              <w:t>BAP/Laporan praktikum: input &amp; simpan laporan (Asisten)</w:t>
            </w:r>
          </w:p>
        </w:tc>
        <w:tc>
          <w:tcPr>
            <w:tcW w:type="dxa" w:w="2880"/>
          </w:tcPr>
          <w:p>
            <w:r>
              <w:t>Berhasil</w:t>
            </w:r>
          </w:p>
        </w:tc>
      </w:tr>
      <w:tr>
        <w:tc>
          <w:tcPr>
            <w:tcW w:type="dxa" w:w="2880"/>
          </w:tcPr>
          <w:p>
            <w:r>
              <w:t>25</w:t>
            </w:r>
          </w:p>
        </w:tc>
        <w:tc>
          <w:tcPr>
            <w:tcW w:type="dxa" w:w="2880"/>
          </w:tcPr>
          <w:p>
            <w:r>
              <w:t>BAP/Laporan praktikum: generate dokumen</w:t>
            </w:r>
          </w:p>
        </w:tc>
        <w:tc>
          <w:tcPr>
            <w:tcW w:type="dxa" w:w="2880"/>
          </w:tcPr>
          <w:p>
            <w:r>
              <w:t>Berhasil</w:t>
            </w:r>
          </w:p>
        </w:tc>
      </w:tr>
      <w:tr>
        <w:tc>
          <w:tcPr>
            <w:tcW w:type="dxa" w:w="2880"/>
          </w:tcPr>
          <w:p>
            <w:r>
              <w:t>26</w:t>
            </w:r>
          </w:p>
        </w:tc>
        <w:tc>
          <w:tcPr>
            <w:tcW w:type="dxa" w:w="2880"/>
          </w:tcPr>
          <w:p>
            <w:r>
              <w:t>BAP monitoring (Admin/Dosen)</w:t>
            </w:r>
          </w:p>
        </w:tc>
        <w:tc>
          <w:tcPr>
            <w:tcW w:type="dxa" w:w="2880"/>
          </w:tcPr>
          <w:p>
            <w:r>
              <w:t>Berhasil</w:t>
            </w:r>
          </w:p>
        </w:tc>
      </w:tr>
      <w:tr>
        <w:tc>
          <w:tcPr>
            <w:tcW w:type="dxa" w:w="2880"/>
          </w:tcPr>
          <w:p>
            <w:r>
              <w:t>27</w:t>
            </w:r>
          </w:p>
        </w:tc>
        <w:tc>
          <w:tcPr>
            <w:tcW w:type="dxa" w:w="2880"/>
          </w:tcPr>
          <w:p>
            <w:r>
              <w:t>Sertifikat (Mahasiswa): melihat sertifikat saya</w:t>
            </w:r>
          </w:p>
        </w:tc>
        <w:tc>
          <w:tcPr>
            <w:tcW w:type="dxa" w:w="2880"/>
          </w:tcPr>
          <w:p>
            <w:r>
              <w:t>Berhasil</w:t>
            </w:r>
          </w:p>
        </w:tc>
      </w:tr>
      <w:tr>
        <w:tc>
          <w:tcPr>
            <w:tcW w:type="dxa" w:w="2880"/>
          </w:tcPr>
          <w:p>
            <w:r>
              <w:t>28</w:t>
            </w:r>
          </w:p>
        </w:tc>
        <w:tc>
          <w:tcPr>
            <w:tcW w:type="dxa" w:w="2880"/>
          </w:tcPr>
          <w:p>
            <w:r>
              <w:t>Sertifikat (Admin/Dosen): data sertifikat</w:t>
            </w:r>
          </w:p>
        </w:tc>
        <w:tc>
          <w:tcPr>
            <w:tcW w:type="dxa" w:w="2880"/>
          </w:tcPr>
          <w:p>
            <w:r>
              <w:t>Berhasil</w:t>
            </w:r>
          </w:p>
        </w:tc>
      </w:tr>
      <w:tr>
        <w:tc>
          <w:tcPr>
            <w:tcW w:type="dxa" w:w="2880"/>
          </w:tcPr>
          <w:p>
            <w:r>
              <w:t>29</w:t>
            </w:r>
          </w:p>
        </w:tc>
        <w:tc>
          <w:tcPr>
            <w:tcW w:type="dxa" w:w="2880"/>
          </w:tcPr>
          <w:p>
            <w:r>
              <w:t>Sertifikat (Admin/Dosen): unggah template, preview, simpan konfigurasi</w:t>
            </w:r>
          </w:p>
        </w:tc>
        <w:tc>
          <w:tcPr>
            <w:tcW w:type="dxa" w:w="2880"/>
          </w:tcPr>
          <w:p>
            <w:r>
              <w:t>Berhasil</w:t>
            </w:r>
          </w:p>
        </w:tc>
      </w:tr>
      <w:tr>
        <w:tc>
          <w:tcPr>
            <w:tcW w:type="dxa" w:w="2880"/>
          </w:tcPr>
          <w:p>
            <w:r>
              <w:t>30</w:t>
            </w:r>
          </w:p>
        </w:tc>
        <w:tc>
          <w:tcPr>
            <w:tcW w:type="dxa" w:w="2880"/>
          </w:tcPr>
          <w:p>
            <w:r>
              <w:t>Sertifikat (Admin/Dosen): generate/penerbitan sertifikat</w:t>
            </w:r>
          </w:p>
        </w:tc>
        <w:tc>
          <w:tcPr>
            <w:tcW w:type="dxa" w:w="2880"/>
          </w:tcPr>
          <w:p>
            <w:r>
              <w:t>Berhasil</w:t>
            </w:r>
          </w:p>
        </w:tc>
      </w:tr>
      <w:tr>
        <w:tc>
          <w:tcPr>
            <w:tcW w:type="dxa" w:w="2880"/>
          </w:tcPr>
          <w:p>
            <w:r>
              <w:t>31</w:t>
            </w:r>
          </w:p>
        </w:tc>
        <w:tc>
          <w:tcPr>
            <w:tcW w:type="dxa" w:w="2880"/>
          </w:tcPr>
          <w:p>
            <w:r>
              <w:t>Sertifikat: view/unduh sertifikat</w:t>
            </w:r>
          </w:p>
        </w:tc>
        <w:tc>
          <w:tcPr>
            <w:tcW w:type="dxa" w:w="2880"/>
          </w:tcPr>
          <w:p>
            <w:r>
              <w:t>Berhasil</w:t>
            </w:r>
          </w:p>
        </w:tc>
      </w:tr>
    </w:tbl>
    <w:p>
      <w:pPr>
        <w:pStyle w:val="Heading1"/>
      </w:pPr>
      <w:r>
        <w:t>4. Temuan Hasil Uji Coba</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Temuan/Kendala</w:t>
            </w:r>
          </w:p>
        </w:tc>
        <w:tc>
          <w:tcPr>
            <w:tcW w:type="dxa" w:w="2880"/>
          </w:tcPr>
          <w:p>
            <w:r>
              <w:t>Tindak Lanjut</w:t>
            </w:r>
          </w:p>
        </w:tc>
      </w:tr>
      <w:tr>
        <w:tc>
          <w:tcPr>
            <w:tcW w:type="dxa" w:w="2880"/>
          </w:tcPr>
          <w:p>
            <w:r>
              <w:t>1</w:t>
            </w:r>
          </w:p>
        </w:tc>
        <w:tc>
          <w:tcPr>
            <w:tcW w:type="dxa" w:w="2880"/>
          </w:tcPr>
          <w:p>
            <w:r>
              <w:t>Kejelasan tampilan form pada beberapa modul perlu diseragamkan</w:t>
            </w:r>
          </w:p>
        </w:tc>
        <w:tc>
          <w:tcPr>
            <w:tcW w:type="dxa" w:w="2880"/>
          </w:tcPr>
          <w:p>
            <w:r>
              <w:t>Standarisasi komponen UI dan validasi input</w:t>
            </w:r>
          </w:p>
        </w:tc>
      </w:tr>
      <w:tr>
        <w:tc>
          <w:tcPr>
            <w:tcW w:type="dxa" w:w="2880"/>
          </w:tcPr>
          <w:p>
            <w:r>
              <w:t>2</w:t>
            </w:r>
          </w:p>
        </w:tc>
        <w:tc>
          <w:tcPr>
            <w:tcW w:type="dxa" w:w="2880"/>
          </w:tcPr>
          <w:p>
            <w:r>
              <w:t>Perlu uji beban pada proses unggah/unduh dokumen (template/berkas)</w:t>
            </w:r>
          </w:p>
        </w:tc>
        <w:tc>
          <w:tcPr>
            <w:tcW w:type="dxa" w:w="2880"/>
          </w:tcPr>
          <w:p>
            <w:r>
              <w:t>Optimasi penyimpanan, pembatasan ukuran, dan progress indikator</w:t>
            </w:r>
          </w:p>
        </w:tc>
      </w:tr>
      <w:tr>
        <w:tc>
          <w:tcPr>
            <w:tcW w:type="dxa" w:w="2880"/>
          </w:tcPr>
          <w:p>
            <w:r>
              <w:t>3</w:t>
            </w:r>
          </w:p>
        </w:tc>
        <w:tc>
          <w:tcPr>
            <w:tcW w:type="dxa" w:w="2880"/>
          </w:tcPr>
          <w:p>
            <w:r>
              <w:t>Perlu uji konsistensi data absensi (sinkronisasi &amp; audit trail)</w:t>
            </w:r>
          </w:p>
        </w:tc>
        <w:tc>
          <w:tcPr>
            <w:tcW w:type="dxa" w:w="2880"/>
          </w:tcPr>
          <w:p>
            <w:r>
              <w:t>Tambah logging perubahan dan validasi integritas data</w:t>
            </w:r>
          </w:p>
        </w:tc>
      </w:tr>
      <w:tr>
        <w:tc>
          <w:tcPr>
            <w:tcW w:type="dxa" w:w="2880"/>
          </w:tcPr>
          <w:p>
            <w:r>
              <w:t>4</w:t>
            </w:r>
          </w:p>
        </w:tc>
        <w:tc>
          <w:tcPr>
            <w:tcW w:type="dxa" w:w="2880"/>
          </w:tcPr>
          <w:p>
            <w:r>
              <w:t>Perlu uji end-to-end generate dokumen (BAP &amp; sertifikat)</w:t>
            </w:r>
          </w:p>
        </w:tc>
        <w:tc>
          <w:tcPr>
            <w:tcW w:type="dxa" w:w="2880"/>
          </w:tcPr>
          <w:p>
            <w:r>
              <w:t>Tambah skenario uji dan penanganan error yang lebih informatif</w:t>
            </w:r>
          </w:p>
        </w:tc>
      </w:tr>
    </w:tbl>
    <w:p>
      <w:pPr>
        <w:pStyle w:val="Heading1"/>
      </w:pPr>
      <w:r>
        <w:t>5. Penyempurnaan Sistem</w:t>
      </w:r>
    </w:p>
    <w:p>
      <w:pPr>
        <w:pStyle w:val="ListBullet"/>
      </w:pPr>
      <w:r>
        <w:t>Perbaikan konsistensi tampilan antarmuka pada modul formulir (profil, oprec, BAP, sertifikat).</w:t>
      </w:r>
    </w:p>
    <w:p>
      <w:pPr>
        <w:pStyle w:val="ListBullet"/>
      </w:pPr>
      <w:r>
        <w:t>Optimalisasi proses unggah/unduh dokumen dan pemberian umpan balik (progress/success/error).</w:t>
      </w:r>
    </w:p>
    <w:p>
      <w:pPr>
        <w:pStyle w:val="ListBullet"/>
      </w:pPr>
      <w:r>
        <w:t>Penyederhanaan alur seleksi pendaftar dan pengelolaan data (switch/replace) agar lebih mudah dipahami.</w:t>
      </w:r>
    </w:p>
    <w:p>
      <w:pPr>
        <w:pStyle w:val="ListBullet"/>
      </w:pPr>
      <w:r>
        <w:t>Penambahan notifikasi keberhasilan/validasi input pada aksi penting (approve/reject, set attendance, generate dokumen).</w:t>
      </w:r>
    </w:p>
    <w:p>
      <w:pPr>
        <w:pStyle w:val="Heading1"/>
      </w:pPr>
      <w:r>
        <w:t>6. Kesimpulan</w:t>
      </w:r>
    </w:p>
    <w:p>
      <w:r>
        <w:t>Hasil uji coba menunjukkan bahwa sistem pengelolaan asisten praktikum (SILABKU) telah berjalan dengan baik dan mampu mendukung proses administrasi praktikum secara lebih efektif. Penyempurnaan sistem dilakukan untuk meningkatkan kenyamanan pengguna dan meminimalkan kendala operasional.</w:t>
      </w:r>
    </w:p>
    <w:p>
      <w:pPr>
        <w:pStyle w:val="Heading1"/>
      </w:pPr>
      <w:r>
        <w:t>7. Dokumentasi Kegiatan</w:t>
      </w:r>
    </w:p>
    <w:p>
      <w:pPr>
        <w:pStyle w:val="ListBullet"/>
      </w:pPr>
      <w:r>
        <w:t>Foto pelaksanaan uji coba sistem.</w:t>
      </w:r>
    </w:p>
    <w:p>
      <w:pPr>
        <w:pStyle w:val="ListBullet"/>
      </w:pPr>
      <w:r>
        <w:t>Screenshot tampilan sistem (sebelum dan sesudah penyempurnaan, jika ada).</w:t>
      </w:r>
    </w:p>
    <w:p>
      <w:pPr>
        <w:pStyle w:val="ListBullet"/>
      </w:pPr>
      <w:r>
        <w:t>Daftar hadir peserta uji coba.</w:t>
      </w:r>
    </w:p>
    <w:p/>
    <w:p>
      <w:r>
        <w:t>Dibuat pada: 30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